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B2A7" w14:textId="07162E09" w:rsidR="00634A07" w:rsidRPr="00CB2AF2" w:rsidRDefault="00CB2AF2" w:rsidP="00CB2AF2">
      <w:pPr>
        <w:pStyle w:val="Title"/>
        <w:pBdr>
          <w:bottom w:val="none" w:sz="0" w:space="0" w:color="auto"/>
        </w:pBdr>
        <w:jc w:val="center"/>
        <w:rPr>
          <w:rFonts w:ascii="Times New Roman" w:hAnsi="Times New Roman" w:cs="Times New Roman"/>
          <w:b/>
          <w:bCs/>
          <w:sz w:val="32"/>
          <w:szCs w:val="32"/>
        </w:rPr>
      </w:pPr>
      <w:r w:rsidRPr="00CB2AF2">
        <w:rPr>
          <w:rFonts w:ascii="Times New Roman" w:hAnsi="Times New Roman" w:cs="Times New Roman"/>
          <w:b/>
          <w:bCs/>
          <w:sz w:val="32"/>
          <w:szCs w:val="32"/>
        </w:rPr>
        <w:t>PROJECT INDEX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34A07" w:rsidRPr="00CB2AF2" w14:paraId="53266499" w14:textId="77777777" w:rsidTr="00CB2AF2">
        <w:tc>
          <w:tcPr>
            <w:tcW w:w="2880" w:type="dxa"/>
          </w:tcPr>
          <w:p w14:paraId="549C8C2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Sr. No.</w:t>
            </w:r>
          </w:p>
        </w:tc>
        <w:tc>
          <w:tcPr>
            <w:tcW w:w="2880" w:type="dxa"/>
          </w:tcPr>
          <w:p w14:paraId="14B9AC0E"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Section / Description</w:t>
            </w:r>
          </w:p>
        </w:tc>
        <w:tc>
          <w:tcPr>
            <w:tcW w:w="2880" w:type="dxa"/>
          </w:tcPr>
          <w:p w14:paraId="320A608A"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Page No.</w:t>
            </w:r>
          </w:p>
        </w:tc>
      </w:tr>
      <w:tr w:rsidR="00634A07" w:rsidRPr="00CB2AF2" w14:paraId="1FDE9B60" w14:textId="77777777" w:rsidTr="00CB2AF2">
        <w:tc>
          <w:tcPr>
            <w:tcW w:w="2880" w:type="dxa"/>
          </w:tcPr>
          <w:p w14:paraId="02EE32F4"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w:t>
            </w:r>
          </w:p>
        </w:tc>
        <w:tc>
          <w:tcPr>
            <w:tcW w:w="2880" w:type="dxa"/>
          </w:tcPr>
          <w:p w14:paraId="0725674D"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ABSTRACT</w:t>
            </w:r>
          </w:p>
        </w:tc>
        <w:tc>
          <w:tcPr>
            <w:tcW w:w="2880" w:type="dxa"/>
          </w:tcPr>
          <w:p w14:paraId="40F8B257" w14:textId="6EAED31D" w:rsidR="00634A07" w:rsidRPr="00CB2AF2" w:rsidRDefault="00CB2AF2" w:rsidP="00CB2AF2">
            <w:pPr>
              <w:rPr>
                <w:rFonts w:ascii="Times New Roman" w:hAnsi="Times New Roman" w:cs="Times New Roman"/>
                <w:b/>
                <w:bCs/>
              </w:rPr>
            </w:pPr>
            <w:r>
              <w:rPr>
                <w:rFonts w:ascii="Times New Roman" w:hAnsi="Times New Roman" w:cs="Times New Roman"/>
                <w:b/>
                <w:bCs/>
              </w:rPr>
              <w:t>..</w:t>
            </w:r>
          </w:p>
        </w:tc>
      </w:tr>
      <w:tr w:rsidR="00634A07" w:rsidRPr="00CB2AF2" w14:paraId="45FA688E" w14:textId="77777777" w:rsidTr="00CB2AF2">
        <w:tc>
          <w:tcPr>
            <w:tcW w:w="2880" w:type="dxa"/>
          </w:tcPr>
          <w:p w14:paraId="39FB6C05"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2</w:t>
            </w:r>
          </w:p>
        </w:tc>
        <w:tc>
          <w:tcPr>
            <w:tcW w:w="2880" w:type="dxa"/>
          </w:tcPr>
          <w:p w14:paraId="7D6BD3DB"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ACKNOWLEDGMENT</w:t>
            </w:r>
          </w:p>
        </w:tc>
        <w:tc>
          <w:tcPr>
            <w:tcW w:w="2880" w:type="dxa"/>
          </w:tcPr>
          <w:p w14:paraId="2CAB62CF" w14:textId="4EE7D228" w:rsidR="00634A07" w:rsidRPr="00CB2AF2" w:rsidRDefault="00CB2AF2" w:rsidP="00CB2AF2">
            <w:pPr>
              <w:rPr>
                <w:rFonts w:ascii="Times New Roman" w:hAnsi="Times New Roman" w:cs="Times New Roman"/>
                <w:b/>
                <w:bCs/>
              </w:rPr>
            </w:pPr>
            <w:r>
              <w:rPr>
                <w:rFonts w:ascii="Times New Roman" w:hAnsi="Times New Roman" w:cs="Times New Roman"/>
                <w:b/>
                <w:bCs/>
              </w:rPr>
              <w:t>..</w:t>
            </w:r>
          </w:p>
        </w:tc>
      </w:tr>
      <w:tr w:rsidR="00634A07" w:rsidRPr="00CB2AF2" w14:paraId="6C8B10AE" w14:textId="77777777" w:rsidTr="00CB2AF2">
        <w:tc>
          <w:tcPr>
            <w:tcW w:w="2880" w:type="dxa"/>
            <w:tcBorders>
              <w:bottom w:val="single" w:sz="4" w:space="0" w:color="auto"/>
            </w:tcBorders>
          </w:tcPr>
          <w:p w14:paraId="3289E2C2"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3</w:t>
            </w:r>
          </w:p>
        </w:tc>
        <w:tc>
          <w:tcPr>
            <w:tcW w:w="2880" w:type="dxa"/>
            <w:tcBorders>
              <w:bottom w:val="single" w:sz="4" w:space="0" w:color="auto"/>
            </w:tcBorders>
          </w:tcPr>
          <w:p w14:paraId="6ECCF7C7"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INTRODUCTION</w:t>
            </w:r>
          </w:p>
        </w:tc>
        <w:tc>
          <w:tcPr>
            <w:tcW w:w="2880" w:type="dxa"/>
            <w:tcBorders>
              <w:bottom w:val="single" w:sz="4" w:space="0" w:color="auto"/>
            </w:tcBorders>
          </w:tcPr>
          <w:p w14:paraId="484A7C30" w14:textId="058A22C1" w:rsidR="00634A07" w:rsidRPr="00CB2AF2" w:rsidRDefault="00CB2AF2" w:rsidP="00CB2AF2">
            <w:pPr>
              <w:rPr>
                <w:rFonts w:ascii="Times New Roman" w:hAnsi="Times New Roman" w:cs="Times New Roman"/>
                <w:b/>
                <w:bCs/>
              </w:rPr>
            </w:pPr>
            <w:r>
              <w:rPr>
                <w:rFonts w:ascii="Times New Roman" w:hAnsi="Times New Roman" w:cs="Times New Roman"/>
                <w:b/>
                <w:bCs/>
              </w:rPr>
              <w:t>1</w:t>
            </w:r>
          </w:p>
        </w:tc>
      </w:tr>
      <w:tr w:rsidR="00634A07" w:rsidRPr="00CB2AF2" w14:paraId="2179B95F" w14:textId="77777777" w:rsidTr="00CB2AF2">
        <w:trPr>
          <w:trHeight w:val="439"/>
        </w:trPr>
        <w:tc>
          <w:tcPr>
            <w:tcW w:w="2880" w:type="dxa"/>
            <w:tcBorders>
              <w:top w:val="single" w:sz="4" w:space="0" w:color="auto"/>
            </w:tcBorders>
          </w:tcPr>
          <w:p w14:paraId="3ECDCE4C"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4</w:t>
            </w:r>
          </w:p>
        </w:tc>
        <w:tc>
          <w:tcPr>
            <w:tcW w:w="2880" w:type="dxa"/>
            <w:tcBorders>
              <w:top w:val="single" w:sz="4" w:space="0" w:color="auto"/>
            </w:tcBorders>
          </w:tcPr>
          <w:p w14:paraId="787002F6"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SYSTEM STUDY AND ANALYSIS</w:t>
            </w:r>
          </w:p>
        </w:tc>
        <w:tc>
          <w:tcPr>
            <w:tcW w:w="2880" w:type="dxa"/>
            <w:tcBorders>
              <w:top w:val="single" w:sz="4" w:space="0" w:color="auto"/>
            </w:tcBorders>
          </w:tcPr>
          <w:p w14:paraId="7C2E90E6" w14:textId="7D0937C4" w:rsidR="00634A07" w:rsidRPr="00CB2AF2" w:rsidRDefault="00CB2AF2" w:rsidP="00CB2AF2">
            <w:pPr>
              <w:rPr>
                <w:rFonts w:ascii="Times New Roman" w:hAnsi="Times New Roman" w:cs="Times New Roman"/>
                <w:b/>
                <w:bCs/>
              </w:rPr>
            </w:pPr>
            <w:r>
              <w:rPr>
                <w:rFonts w:ascii="Times New Roman" w:hAnsi="Times New Roman" w:cs="Times New Roman"/>
                <w:b/>
                <w:bCs/>
              </w:rPr>
              <w:t>2</w:t>
            </w:r>
          </w:p>
        </w:tc>
      </w:tr>
      <w:tr w:rsidR="00634A07" w:rsidRPr="00CB2AF2" w14:paraId="14B4D51A" w14:textId="77777777" w:rsidTr="00CB2AF2">
        <w:tc>
          <w:tcPr>
            <w:tcW w:w="2880" w:type="dxa"/>
          </w:tcPr>
          <w:p w14:paraId="435BA955"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5</w:t>
            </w:r>
          </w:p>
        </w:tc>
        <w:tc>
          <w:tcPr>
            <w:tcW w:w="2880" w:type="dxa"/>
          </w:tcPr>
          <w:p w14:paraId="2E7C08E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PLANNING PHASE</w:t>
            </w:r>
          </w:p>
        </w:tc>
        <w:tc>
          <w:tcPr>
            <w:tcW w:w="2880" w:type="dxa"/>
          </w:tcPr>
          <w:p w14:paraId="676E7CC1" w14:textId="344E8D26" w:rsidR="00634A07" w:rsidRPr="00CB2AF2" w:rsidRDefault="00634A07" w:rsidP="00CB2AF2">
            <w:pPr>
              <w:rPr>
                <w:rFonts w:ascii="Times New Roman" w:hAnsi="Times New Roman" w:cs="Times New Roman"/>
                <w:b/>
                <w:bCs/>
              </w:rPr>
            </w:pPr>
          </w:p>
        </w:tc>
      </w:tr>
      <w:tr w:rsidR="00634A07" w:rsidRPr="00CB2AF2" w14:paraId="77531844" w14:textId="77777777" w:rsidTr="00CB2AF2">
        <w:tc>
          <w:tcPr>
            <w:tcW w:w="2880" w:type="dxa"/>
          </w:tcPr>
          <w:p w14:paraId="786009E1"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5.1</w:t>
            </w:r>
          </w:p>
        </w:tc>
        <w:tc>
          <w:tcPr>
            <w:tcW w:w="2880" w:type="dxa"/>
          </w:tcPr>
          <w:p w14:paraId="1767E8DD"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Operational Feasibility</w:t>
            </w:r>
          </w:p>
        </w:tc>
        <w:tc>
          <w:tcPr>
            <w:tcW w:w="2880" w:type="dxa"/>
          </w:tcPr>
          <w:p w14:paraId="085D1DF6" w14:textId="18508453" w:rsidR="00634A07" w:rsidRPr="00CB2AF2" w:rsidRDefault="00CB2AF2" w:rsidP="00CB2AF2">
            <w:pPr>
              <w:rPr>
                <w:rFonts w:ascii="Times New Roman" w:hAnsi="Times New Roman" w:cs="Times New Roman"/>
                <w:b/>
                <w:bCs/>
              </w:rPr>
            </w:pPr>
            <w:r>
              <w:rPr>
                <w:rFonts w:ascii="Times New Roman" w:hAnsi="Times New Roman" w:cs="Times New Roman"/>
                <w:b/>
                <w:bCs/>
              </w:rPr>
              <w:t>3</w:t>
            </w:r>
          </w:p>
        </w:tc>
      </w:tr>
      <w:tr w:rsidR="00634A07" w:rsidRPr="00CB2AF2" w14:paraId="44A70F2F" w14:textId="77777777" w:rsidTr="00CB2AF2">
        <w:tc>
          <w:tcPr>
            <w:tcW w:w="2880" w:type="dxa"/>
          </w:tcPr>
          <w:p w14:paraId="49D6E7DB"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5.2</w:t>
            </w:r>
          </w:p>
        </w:tc>
        <w:tc>
          <w:tcPr>
            <w:tcW w:w="2880" w:type="dxa"/>
          </w:tcPr>
          <w:p w14:paraId="54899FD6"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Technical Feasibility</w:t>
            </w:r>
          </w:p>
        </w:tc>
        <w:tc>
          <w:tcPr>
            <w:tcW w:w="2880" w:type="dxa"/>
          </w:tcPr>
          <w:p w14:paraId="3EC5C86F" w14:textId="30D2BE6C" w:rsidR="00634A07" w:rsidRPr="00CB2AF2" w:rsidRDefault="00887686" w:rsidP="00CB2AF2">
            <w:pPr>
              <w:rPr>
                <w:rFonts w:ascii="Times New Roman" w:hAnsi="Times New Roman" w:cs="Times New Roman"/>
                <w:b/>
                <w:bCs/>
              </w:rPr>
            </w:pPr>
            <w:r>
              <w:rPr>
                <w:rFonts w:ascii="Times New Roman" w:hAnsi="Times New Roman" w:cs="Times New Roman"/>
                <w:b/>
                <w:bCs/>
              </w:rPr>
              <w:t>3</w:t>
            </w:r>
          </w:p>
        </w:tc>
      </w:tr>
      <w:tr w:rsidR="00634A07" w:rsidRPr="00CB2AF2" w14:paraId="36AA2BAB" w14:textId="77777777" w:rsidTr="00CB2AF2">
        <w:tc>
          <w:tcPr>
            <w:tcW w:w="2880" w:type="dxa"/>
          </w:tcPr>
          <w:p w14:paraId="57FE5524"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5.3</w:t>
            </w:r>
          </w:p>
        </w:tc>
        <w:tc>
          <w:tcPr>
            <w:tcW w:w="2880" w:type="dxa"/>
          </w:tcPr>
          <w:p w14:paraId="53152277"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Economic Feasibility</w:t>
            </w:r>
          </w:p>
        </w:tc>
        <w:tc>
          <w:tcPr>
            <w:tcW w:w="2880" w:type="dxa"/>
          </w:tcPr>
          <w:p w14:paraId="6CD807A5" w14:textId="0594B0C8" w:rsidR="00634A07" w:rsidRPr="00CB2AF2" w:rsidRDefault="00887686" w:rsidP="00CB2AF2">
            <w:pPr>
              <w:rPr>
                <w:rFonts w:ascii="Times New Roman" w:hAnsi="Times New Roman" w:cs="Times New Roman"/>
                <w:b/>
                <w:bCs/>
              </w:rPr>
            </w:pPr>
            <w:r>
              <w:rPr>
                <w:rFonts w:ascii="Times New Roman" w:hAnsi="Times New Roman" w:cs="Times New Roman"/>
                <w:b/>
                <w:bCs/>
              </w:rPr>
              <w:t>3</w:t>
            </w:r>
          </w:p>
        </w:tc>
      </w:tr>
      <w:tr w:rsidR="00634A07" w:rsidRPr="00CB2AF2" w14:paraId="27F6EBA7" w14:textId="77777777" w:rsidTr="00CB2AF2">
        <w:tc>
          <w:tcPr>
            <w:tcW w:w="2880" w:type="dxa"/>
          </w:tcPr>
          <w:p w14:paraId="395A1A29"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6</w:t>
            </w:r>
          </w:p>
        </w:tc>
        <w:tc>
          <w:tcPr>
            <w:tcW w:w="2880" w:type="dxa"/>
          </w:tcPr>
          <w:p w14:paraId="50AA64F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MILESTONES</w:t>
            </w:r>
          </w:p>
        </w:tc>
        <w:tc>
          <w:tcPr>
            <w:tcW w:w="2880" w:type="dxa"/>
          </w:tcPr>
          <w:p w14:paraId="33F06246" w14:textId="35449A65" w:rsidR="00634A07" w:rsidRPr="00CB2AF2" w:rsidRDefault="00887686" w:rsidP="00CB2AF2">
            <w:pPr>
              <w:rPr>
                <w:rFonts w:ascii="Times New Roman" w:hAnsi="Times New Roman" w:cs="Times New Roman"/>
                <w:b/>
                <w:bCs/>
              </w:rPr>
            </w:pPr>
            <w:r>
              <w:rPr>
                <w:rFonts w:ascii="Times New Roman" w:hAnsi="Times New Roman" w:cs="Times New Roman"/>
                <w:b/>
                <w:bCs/>
              </w:rPr>
              <w:t>4</w:t>
            </w:r>
          </w:p>
        </w:tc>
      </w:tr>
      <w:tr w:rsidR="00634A07" w:rsidRPr="00CB2AF2" w14:paraId="6E02F25A" w14:textId="77777777" w:rsidTr="00CB2AF2">
        <w:tc>
          <w:tcPr>
            <w:tcW w:w="2880" w:type="dxa"/>
          </w:tcPr>
          <w:p w14:paraId="46BB1F70"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7</w:t>
            </w:r>
          </w:p>
        </w:tc>
        <w:tc>
          <w:tcPr>
            <w:tcW w:w="2880" w:type="dxa"/>
          </w:tcPr>
          <w:p w14:paraId="13B1E741"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FACT FINDING TECHNIQUES</w:t>
            </w:r>
          </w:p>
        </w:tc>
        <w:tc>
          <w:tcPr>
            <w:tcW w:w="2880" w:type="dxa"/>
          </w:tcPr>
          <w:p w14:paraId="2B015ABE" w14:textId="23E3E77D"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5</w:t>
            </w:r>
          </w:p>
        </w:tc>
      </w:tr>
      <w:tr w:rsidR="00634A07" w:rsidRPr="00CB2AF2" w14:paraId="72F6E6F3" w14:textId="77777777" w:rsidTr="00CB2AF2">
        <w:tc>
          <w:tcPr>
            <w:tcW w:w="2880" w:type="dxa"/>
          </w:tcPr>
          <w:p w14:paraId="021863E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8</w:t>
            </w:r>
          </w:p>
        </w:tc>
        <w:tc>
          <w:tcPr>
            <w:tcW w:w="2880" w:type="dxa"/>
          </w:tcPr>
          <w:p w14:paraId="7CBD5C79"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TECHNOLOGY STACK</w:t>
            </w:r>
          </w:p>
        </w:tc>
        <w:tc>
          <w:tcPr>
            <w:tcW w:w="2880" w:type="dxa"/>
          </w:tcPr>
          <w:p w14:paraId="079179B6" w14:textId="6C825BEE" w:rsidR="00634A07" w:rsidRPr="00CB2AF2" w:rsidRDefault="00634A07" w:rsidP="00CB2AF2">
            <w:pPr>
              <w:rPr>
                <w:rFonts w:ascii="Times New Roman" w:hAnsi="Times New Roman" w:cs="Times New Roman"/>
                <w:b/>
                <w:bCs/>
              </w:rPr>
            </w:pPr>
          </w:p>
        </w:tc>
      </w:tr>
      <w:tr w:rsidR="00634A07" w:rsidRPr="00CB2AF2" w14:paraId="10D6714F" w14:textId="77777777" w:rsidTr="00CB2AF2">
        <w:tc>
          <w:tcPr>
            <w:tcW w:w="2880" w:type="dxa"/>
          </w:tcPr>
          <w:p w14:paraId="0506DC16"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8.1</w:t>
            </w:r>
          </w:p>
        </w:tc>
        <w:tc>
          <w:tcPr>
            <w:tcW w:w="2880" w:type="dxa"/>
          </w:tcPr>
          <w:p w14:paraId="7335E95E"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Frontend (React.js &amp; Tailwind CSS)</w:t>
            </w:r>
          </w:p>
        </w:tc>
        <w:tc>
          <w:tcPr>
            <w:tcW w:w="2880" w:type="dxa"/>
          </w:tcPr>
          <w:p w14:paraId="7646AFE2" w14:textId="7BB86177" w:rsidR="00634A07" w:rsidRPr="00CB2AF2" w:rsidRDefault="00887686" w:rsidP="00CB2AF2">
            <w:pPr>
              <w:rPr>
                <w:rFonts w:ascii="Times New Roman" w:hAnsi="Times New Roman" w:cs="Times New Roman"/>
                <w:b/>
                <w:bCs/>
              </w:rPr>
            </w:pPr>
            <w:r>
              <w:rPr>
                <w:rFonts w:ascii="Times New Roman" w:hAnsi="Times New Roman" w:cs="Times New Roman"/>
                <w:b/>
                <w:bCs/>
              </w:rPr>
              <w:t>5</w:t>
            </w:r>
          </w:p>
        </w:tc>
      </w:tr>
      <w:tr w:rsidR="00634A07" w:rsidRPr="00CB2AF2" w14:paraId="4B0981A8" w14:textId="77777777" w:rsidTr="00CB2AF2">
        <w:tc>
          <w:tcPr>
            <w:tcW w:w="2880" w:type="dxa"/>
          </w:tcPr>
          <w:p w14:paraId="0DC58F16"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8.2</w:t>
            </w:r>
          </w:p>
        </w:tc>
        <w:tc>
          <w:tcPr>
            <w:tcW w:w="2880" w:type="dxa"/>
          </w:tcPr>
          <w:p w14:paraId="6F0EF8FC"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Backend (Node.js + Express.js)</w:t>
            </w:r>
          </w:p>
        </w:tc>
        <w:tc>
          <w:tcPr>
            <w:tcW w:w="2880" w:type="dxa"/>
          </w:tcPr>
          <w:p w14:paraId="2C72CC04" w14:textId="1C27B137" w:rsidR="00634A07" w:rsidRPr="00CB2AF2" w:rsidRDefault="00887686" w:rsidP="00CB2AF2">
            <w:pPr>
              <w:rPr>
                <w:rFonts w:ascii="Times New Roman" w:hAnsi="Times New Roman" w:cs="Times New Roman"/>
                <w:b/>
                <w:bCs/>
              </w:rPr>
            </w:pPr>
            <w:r>
              <w:rPr>
                <w:rFonts w:ascii="Times New Roman" w:hAnsi="Times New Roman" w:cs="Times New Roman"/>
                <w:b/>
                <w:bCs/>
              </w:rPr>
              <w:t>6</w:t>
            </w:r>
          </w:p>
        </w:tc>
      </w:tr>
      <w:tr w:rsidR="00634A07" w:rsidRPr="00CB2AF2" w14:paraId="1C505AC6" w14:textId="77777777" w:rsidTr="00CB2AF2">
        <w:tc>
          <w:tcPr>
            <w:tcW w:w="2880" w:type="dxa"/>
          </w:tcPr>
          <w:p w14:paraId="46BFD975"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8.3</w:t>
            </w:r>
          </w:p>
        </w:tc>
        <w:tc>
          <w:tcPr>
            <w:tcW w:w="2880" w:type="dxa"/>
          </w:tcPr>
          <w:p w14:paraId="490625A9"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Database (MongoDB)</w:t>
            </w:r>
          </w:p>
        </w:tc>
        <w:tc>
          <w:tcPr>
            <w:tcW w:w="2880" w:type="dxa"/>
          </w:tcPr>
          <w:p w14:paraId="0BDF9B2A" w14:textId="3B97184E" w:rsidR="00634A07" w:rsidRPr="00CB2AF2" w:rsidRDefault="00887686" w:rsidP="00CB2AF2">
            <w:pPr>
              <w:rPr>
                <w:rFonts w:ascii="Times New Roman" w:hAnsi="Times New Roman" w:cs="Times New Roman"/>
                <w:b/>
                <w:bCs/>
              </w:rPr>
            </w:pPr>
            <w:r>
              <w:rPr>
                <w:rFonts w:ascii="Times New Roman" w:hAnsi="Times New Roman" w:cs="Times New Roman"/>
                <w:b/>
                <w:bCs/>
              </w:rPr>
              <w:t>6</w:t>
            </w:r>
          </w:p>
        </w:tc>
      </w:tr>
      <w:tr w:rsidR="00634A07" w:rsidRPr="00CB2AF2" w14:paraId="43FCCB8A" w14:textId="77777777" w:rsidTr="00CB2AF2">
        <w:tc>
          <w:tcPr>
            <w:tcW w:w="2880" w:type="dxa"/>
          </w:tcPr>
          <w:p w14:paraId="51B72077"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9</w:t>
            </w:r>
          </w:p>
        </w:tc>
        <w:tc>
          <w:tcPr>
            <w:tcW w:w="2880" w:type="dxa"/>
          </w:tcPr>
          <w:p w14:paraId="79655A75"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SYSTEM DESIGN</w:t>
            </w:r>
          </w:p>
        </w:tc>
        <w:tc>
          <w:tcPr>
            <w:tcW w:w="2880" w:type="dxa"/>
          </w:tcPr>
          <w:p w14:paraId="404C238E" w14:textId="537178F5" w:rsidR="00634A07" w:rsidRPr="00CB2AF2" w:rsidRDefault="00887686" w:rsidP="00CB2AF2">
            <w:pPr>
              <w:rPr>
                <w:rFonts w:ascii="Times New Roman" w:hAnsi="Times New Roman" w:cs="Times New Roman"/>
                <w:b/>
                <w:bCs/>
              </w:rPr>
            </w:pPr>
            <w:r>
              <w:rPr>
                <w:rFonts w:ascii="Times New Roman" w:hAnsi="Times New Roman" w:cs="Times New Roman"/>
                <w:b/>
                <w:bCs/>
              </w:rPr>
              <w:t>7</w:t>
            </w:r>
          </w:p>
        </w:tc>
      </w:tr>
      <w:tr w:rsidR="00634A07" w:rsidRPr="00CB2AF2" w14:paraId="5DA3B539" w14:textId="77777777" w:rsidTr="00CB2AF2">
        <w:tc>
          <w:tcPr>
            <w:tcW w:w="2880" w:type="dxa"/>
          </w:tcPr>
          <w:p w14:paraId="3F77365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10</w:t>
            </w:r>
          </w:p>
        </w:tc>
        <w:tc>
          <w:tcPr>
            <w:tcW w:w="2880" w:type="dxa"/>
          </w:tcPr>
          <w:p w14:paraId="5B6C9B9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REPORT GENERATION MODULE</w:t>
            </w:r>
          </w:p>
        </w:tc>
        <w:tc>
          <w:tcPr>
            <w:tcW w:w="2880" w:type="dxa"/>
          </w:tcPr>
          <w:p w14:paraId="7099F6F3" w14:textId="62C4CE42" w:rsidR="00634A07" w:rsidRPr="00CB2AF2" w:rsidRDefault="00887686" w:rsidP="00CB2AF2">
            <w:pPr>
              <w:rPr>
                <w:rFonts w:ascii="Times New Roman" w:hAnsi="Times New Roman" w:cs="Times New Roman"/>
                <w:b/>
                <w:bCs/>
              </w:rPr>
            </w:pPr>
            <w:r>
              <w:rPr>
                <w:rFonts w:ascii="Times New Roman" w:hAnsi="Times New Roman" w:cs="Times New Roman"/>
                <w:b/>
                <w:bCs/>
              </w:rPr>
              <w:t>8</w:t>
            </w:r>
          </w:p>
        </w:tc>
      </w:tr>
      <w:tr w:rsidR="00634A07" w:rsidRPr="00CB2AF2" w14:paraId="2CBAA26F" w14:textId="77777777" w:rsidTr="00CB2AF2">
        <w:tc>
          <w:tcPr>
            <w:tcW w:w="2880" w:type="dxa"/>
          </w:tcPr>
          <w:p w14:paraId="6C6C29BD"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11</w:t>
            </w:r>
          </w:p>
        </w:tc>
        <w:tc>
          <w:tcPr>
            <w:tcW w:w="2880" w:type="dxa"/>
          </w:tcPr>
          <w:p w14:paraId="0C8A364B"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ANALYTICS DASHBOARD</w:t>
            </w:r>
          </w:p>
        </w:tc>
        <w:tc>
          <w:tcPr>
            <w:tcW w:w="2880" w:type="dxa"/>
          </w:tcPr>
          <w:p w14:paraId="2D518DD3" w14:textId="6211D2D5" w:rsidR="00634A07" w:rsidRPr="00CB2AF2" w:rsidRDefault="00887686" w:rsidP="00CB2AF2">
            <w:pPr>
              <w:rPr>
                <w:rFonts w:ascii="Times New Roman" w:hAnsi="Times New Roman" w:cs="Times New Roman"/>
                <w:b/>
                <w:bCs/>
              </w:rPr>
            </w:pPr>
            <w:r>
              <w:rPr>
                <w:rFonts w:ascii="Times New Roman" w:hAnsi="Times New Roman" w:cs="Times New Roman"/>
                <w:b/>
                <w:bCs/>
              </w:rPr>
              <w:t>8</w:t>
            </w:r>
          </w:p>
        </w:tc>
      </w:tr>
      <w:tr w:rsidR="00634A07" w:rsidRPr="00CB2AF2" w14:paraId="4C9FCF65" w14:textId="77777777" w:rsidTr="00CB2AF2">
        <w:tc>
          <w:tcPr>
            <w:tcW w:w="2880" w:type="dxa"/>
          </w:tcPr>
          <w:p w14:paraId="0EF63A71"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12</w:t>
            </w:r>
          </w:p>
        </w:tc>
        <w:tc>
          <w:tcPr>
            <w:tcW w:w="2880" w:type="dxa"/>
          </w:tcPr>
          <w:p w14:paraId="172CCAC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INVOICE SYSTEM</w:t>
            </w:r>
          </w:p>
        </w:tc>
        <w:tc>
          <w:tcPr>
            <w:tcW w:w="2880" w:type="dxa"/>
          </w:tcPr>
          <w:p w14:paraId="2C6C2A4E" w14:textId="4E45A6E3" w:rsidR="00634A07" w:rsidRPr="00CB2AF2" w:rsidRDefault="00887686" w:rsidP="00CB2AF2">
            <w:pPr>
              <w:rPr>
                <w:rFonts w:ascii="Times New Roman" w:hAnsi="Times New Roman" w:cs="Times New Roman"/>
                <w:b/>
                <w:bCs/>
              </w:rPr>
            </w:pPr>
            <w:r>
              <w:rPr>
                <w:rFonts w:ascii="Times New Roman" w:hAnsi="Times New Roman" w:cs="Times New Roman"/>
                <w:b/>
                <w:bCs/>
              </w:rPr>
              <w:t>8</w:t>
            </w:r>
          </w:p>
        </w:tc>
      </w:tr>
      <w:tr w:rsidR="00634A07" w:rsidRPr="00CB2AF2" w14:paraId="6B14474D" w14:textId="77777777" w:rsidTr="00CB2AF2">
        <w:tc>
          <w:tcPr>
            <w:tcW w:w="2880" w:type="dxa"/>
          </w:tcPr>
          <w:p w14:paraId="29E44676"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13</w:t>
            </w:r>
          </w:p>
        </w:tc>
        <w:tc>
          <w:tcPr>
            <w:tcW w:w="2880" w:type="dxa"/>
          </w:tcPr>
          <w:p w14:paraId="356FDE81"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DATABASE DESIGN</w:t>
            </w:r>
          </w:p>
        </w:tc>
        <w:tc>
          <w:tcPr>
            <w:tcW w:w="2880" w:type="dxa"/>
          </w:tcPr>
          <w:p w14:paraId="1FB7D933" w14:textId="288492B4" w:rsidR="00634A07" w:rsidRPr="00CB2AF2" w:rsidRDefault="00634A07" w:rsidP="00CB2AF2">
            <w:pPr>
              <w:rPr>
                <w:rFonts w:ascii="Times New Roman" w:hAnsi="Times New Roman" w:cs="Times New Roman"/>
                <w:b/>
                <w:bCs/>
              </w:rPr>
            </w:pPr>
          </w:p>
        </w:tc>
      </w:tr>
      <w:tr w:rsidR="00634A07" w:rsidRPr="00CB2AF2" w14:paraId="675627EC" w14:textId="77777777" w:rsidTr="00CB2AF2">
        <w:tc>
          <w:tcPr>
            <w:tcW w:w="2880" w:type="dxa"/>
          </w:tcPr>
          <w:p w14:paraId="040043A5"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13.1</w:t>
            </w:r>
          </w:p>
        </w:tc>
        <w:tc>
          <w:tcPr>
            <w:tcW w:w="2880" w:type="dxa"/>
          </w:tcPr>
          <w:p w14:paraId="192FCF5C"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Users Table Structure</w:t>
            </w:r>
          </w:p>
        </w:tc>
        <w:tc>
          <w:tcPr>
            <w:tcW w:w="2880" w:type="dxa"/>
          </w:tcPr>
          <w:p w14:paraId="5A32BBA9" w14:textId="39A54157" w:rsidR="00634A07" w:rsidRPr="00CB2AF2" w:rsidRDefault="00887686" w:rsidP="00CB2AF2">
            <w:pPr>
              <w:rPr>
                <w:rFonts w:ascii="Times New Roman" w:hAnsi="Times New Roman" w:cs="Times New Roman"/>
                <w:b/>
                <w:bCs/>
              </w:rPr>
            </w:pPr>
            <w:r>
              <w:rPr>
                <w:rFonts w:ascii="Times New Roman" w:hAnsi="Times New Roman" w:cs="Times New Roman"/>
                <w:b/>
                <w:bCs/>
              </w:rPr>
              <w:t>9</w:t>
            </w:r>
          </w:p>
        </w:tc>
      </w:tr>
      <w:tr w:rsidR="00634A07" w:rsidRPr="00CB2AF2" w14:paraId="72839D30" w14:textId="77777777" w:rsidTr="00CB2AF2">
        <w:tc>
          <w:tcPr>
            <w:tcW w:w="2880" w:type="dxa"/>
          </w:tcPr>
          <w:p w14:paraId="6F46674B"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lastRenderedPageBreak/>
              <w:t>13.2</w:t>
            </w:r>
          </w:p>
        </w:tc>
        <w:tc>
          <w:tcPr>
            <w:tcW w:w="2880" w:type="dxa"/>
          </w:tcPr>
          <w:p w14:paraId="7AF58AEC"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Books Table Structure</w:t>
            </w:r>
          </w:p>
        </w:tc>
        <w:tc>
          <w:tcPr>
            <w:tcW w:w="2880" w:type="dxa"/>
          </w:tcPr>
          <w:p w14:paraId="38DF887B" w14:textId="3F15EB29" w:rsidR="00634A07" w:rsidRPr="00CB2AF2" w:rsidRDefault="00887686" w:rsidP="00CB2AF2">
            <w:pPr>
              <w:rPr>
                <w:rFonts w:ascii="Times New Roman" w:hAnsi="Times New Roman" w:cs="Times New Roman"/>
                <w:b/>
                <w:bCs/>
              </w:rPr>
            </w:pPr>
            <w:r>
              <w:rPr>
                <w:rFonts w:ascii="Times New Roman" w:hAnsi="Times New Roman" w:cs="Times New Roman"/>
                <w:b/>
                <w:bCs/>
              </w:rPr>
              <w:t>9</w:t>
            </w:r>
          </w:p>
        </w:tc>
      </w:tr>
      <w:tr w:rsidR="00634A07" w:rsidRPr="00CB2AF2" w14:paraId="4F8448E5" w14:textId="77777777" w:rsidTr="00CB2AF2">
        <w:tc>
          <w:tcPr>
            <w:tcW w:w="2880" w:type="dxa"/>
          </w:tcPr>
          <w:p w14:paraId="3E3237B8"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13.3</w:t>
            </w:r>
          </w:p>
        </w:tc>
        <w:tc>
          <w:tcPr>
            <w:tcW w:w="2880" w:type="dxa"/>
          </w:tcPr>
          <w:p w14:paraId="27905C4C"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Orders Table Structure</w:t>
            </w:r>
          </w:p>
        </w:tc>
        <w:tc>
          <w:tcPr>
            <w:tcW w:w="2880" w:type="dxa"/>
          </w:tcPr>
          <w:p w14:paraId="683189E7" w14:textId="1AA614A8" w:rsidR="00634A07" w:rsidRPr="00CB2AF2" w:rsidRDefault="00887686" w:rsidP="00CB2AF2">
            <w:pPr>
              <w:rPr>
                <w:rFonts w:ascii="Times New Roman" w:hAnsi="Times New Roman" w:cs="Times New Roman"/>
                <w:b/>
                <w:bCs/>
              </w:rPr>
            </w:pPr>
            <w:r>
              <w:rPr>
                <w:rFonts w:ascii="Times New Roman" w:hAnsi="Times New Roman" w:cs="Times New Roman"/>
                <w:b/>
                <w:bCs/>
              </w:rPr>
              <w:t>10</w:t>
            </w:r>
          </w:p>
        </w:tc>
      </w:tr>
      <w:tr w:rsidR="00634A07" w:rsidRPr="00CB2AF2" w14:paraId="1AC440DC" w14:textId="77777777" w:rsidTr="00CB2AF2">
        <w:tc>
          <w:tcPr>
            <w:tcW w:w="2880" w:type="dxa"/>
          </w:tcPr>
          <w:p w14:paraId="20ED5B33"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13.4</w:t>
            </w:r>
          </w:p>
        </w:tc>
        <w:tc>
          <w:tcPr>
            <w:tcW w:w="2880" w:type="dxa"/>
          </w:tcPr>
          <w:p w14:paraId="4CD07D7B"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Relationships Explained</w:t>
            </w:r>
          </w:p>
        </w:tc>
        <w:tc>
          <w:tcPr>
            <w:tcW w:w="2880" w:type="dxa"/>
          </w:tcPr>
          <w:p w14:paraId="756ABC3C" w14:textId="542423B0" w:rsidR="00634A07" w:rsidRPr="00CB2AF2" w:rsidRDefault="00887686" w:rsidP="00CB2AF2">
            <w:pPr>
              <w:rPr>
                <w:rFonts w:ascii="Times New Roman" w:hAnsi="Times New Roman" w:cs="Times New Roman"/>
                <w:b/>
                <w:bCs/>
              </w:rPr>
            </w:pPr>
            <w:r>
              <w:rPr>
                <w:rFonts w:ascii="Times New Roman" w:hAnsi="Times New Roman" w:cs="Times New Roman"/>
                <w:b/>
                <w:bCs/>
              </w:rPr>
              <w:t>10</w:t>
            </w:r>
          </w:p>
        </w:tc>
      </w:tr>
      <w:tr w:rsidR="00634A07" w:rsidRPr="00CB2AF2" w14:paraId="0F0065F6" w14:textId="77777777" w:rsidTr="00CB2AF2">
        <w:tc>
          <w:tcPr>
            <w:tcW w:w="2880" w:type="dxa"/>
          </w:tcPr>
          <w:p w14:paraId="75F90386"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14</w:t>
            </w:r>
          </w:p>
        </w:tc>
        <w:tc>
          <w:tcPr>
            <w:tcW w:w="2880" w:type="dxa"/>
          </w:tcPr>
          <w:p w14:paraId="6D091015"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MINIMUM HARDWARE &amp; SOFTWARE REQUIREMENTS</w:t>
            </w:r>
          </w:p>
        </w:tc>
        <w:tc>
          <w:tcPr>
            <w:tcW w:w="2880" w:type="dxa"/>
          </w:tcPr>
          <w:p w14:paraId="0FBADEC2" w14:textId="26505161" w:rsidR="00634A07" w:rsidRPr="00CB2AF2" w:rsidRDefault="00634A07" w:rsidP="00CB2AF2">
            <w:pPr>
              <w:rPr>
                <w:rFonts w:ascii="Times New Roman" w:hAnsi="Times New Roman" w:cs="Times New Roman"/>
                <w:b/>
                <w:bCs/>
              </w:rPr>
            </w:pPr>
          </w:p>
        </w:tc>
      </w:tr>
      <w:tr w:rsidR="00634A07" w:rsidRPr="00CB2AF2" w14:paraId="51584F61" w14:textId="77777777" w:rsidTr="00CB2AF2">
        <w:tc>
          <w:tcPr>
            <w:tcW w:w="2880" w:type="dxa"/>
          </w:tcPr>
          <w:p w14:paraId="1D544BA9"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14.1</w:t>
            </w:r>
          </w:p>
        </w:tc>
        <w:tc>
          <w:tcPr>
            <w:tcW w:w="2880" w:type="dxa"/>
          </w:tcPr>
          <w:p w14:paraId="45E75C33"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Hardware Requirements</w:t>
            </w:r>
          </w:p>
        </w:tc>
        <w:tc>
          <w:tcPr>
            <w:tcW w:w="2880" w:type="dxa"/>
          </w:tcPr>
          <w:p w14:paraId="57C8E725" w14:textId="07B3E083" w:rsidR="00634A07" w:rsidRPr="00CB2AF2" w:rsidRDefault="00887686" w:rsidP="00CB2AF2">
            <w:pPr>
              <w:rPr>
                <w:rFonts w:ascii="Times New Roman" w:hAnsi="Times New Roman" w:cs="Times New Roman"/>
                <w:b/>
                <w:bCs/>
              </w:rPr>
            </w:pPr>
            <w:r>
              <w:rPr>
                <w:rFonts w:ascii="Times New Roman" w:hAnsi="Times New Roman" w:cs="Times New Roman"/>
                <w:b/>
                <w:bCs/>
              </w:rPr>
              <w:t>1</w:t>
            </w:r>
            <w:r w:rsidR="00995B61">
              <w:rPr>
                <w:rFonts w:ascii="Times New Roman" w:hAnsi="Times New Roman" w:cs="Times New Roman"/>
                <w:b/>
                <w:bCs/>
              </w:rPr>
              <w:t>0</w:t>
            </w:r>
          </w:p>
        </w:tc>
      </w:tr>
      <w:tr w:rsidR="00634A07" w:rsidRPr="00CB2AF2" w14:paraId="2F30B90D" w14:textId="77777777" w:rsidTr="00CB2AF2">
        <w:tc>
          <w:tcPr>
            <w:tcW w:w="2880" w:type="dxa"/>
          </w:tcPr>
          <w:p w14:paraId="43EA2D61" w14:textId="6BB48735"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14.2</w:t>
            </w:r>
          </w:p>
        </w:tc>
        <w:tc>
          <w:tcPr>
            <w:tcW w:w="2880" w:type="dxa"/>
          </w:tcPr>
          <w:p w14:paraId="09DBC6B9"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Software Requirements</w:t>
            </w:r>
          </w:p>
        </w:tc>
        <w:tc>
          <w:tcPr>
            <w:tcW w:w="2880" w:type="dxa"/>
          </w:tcPr>
          <w:p w14:paraId="4F634A93" w14:textId="743750FC" w:rsidR="00634A07" w:rsidRPr="00CB2AF2" w:rsidRDefault="00995B61" w:rsidP="00CB2AF2">
            <w:pPr>
              <w:rPr>
                <w:rFonts w:ascii="Times New Roman" w:hAnsi="Times New Roman" w:cs="Times New Roman"/>
                <w:b/>
                <w:bCs/>
              </w:rPr>
            </w:pPr>
            <w:r>
              <w:rPr>
                <w:rFonts w:ascii="Times New Roman" w:hAnsi="Times New Roman" w:cs="Times New Roman"/>
                <w:b/>
                <w:bCs/>
              </w:rPr>
              <w:t>11</w:t>
            </w:r>
          </w:p>
        </w:tc>
      </w:tr>
      <w:tr w:rsidR="00634A07" w:rsidRPr="00CB2AF2" w14:paraId="17021C01" w14:textId="77777777" w:rsidTr="00CB2AF2">
        <w:tc>
          <w:tcPr>
            <w:tcW w:w="2880" w:type="dxa"/>
          </w:tcPr>
          <w:p w14:paraId="7B3804C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15</w:t>
            </w:r>
          </w:p>
        </w:tc>
        <w:tc>
          <w:tcPr>
            <w:tcW w:w="2880" w:type="dxa"/>
          </w:tcPr>
          <w:p w14:paraId="2F1C5D6D"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UML DIAGRAMS</w:t>
            </w:r>
          </w:p>
        </w:tc>
        <w:tc>
          <w:tcPr>
            <w:tcW w:w="2880" w:type="dxa"/>
          </w:tcPr>
          <w:p w14:paraId="6E38E04F" w14:textId="1718A6DB" w:rsidR="00634A07" w:rsidRPr="00CB2AF2" w:rsidRDefault="00634A07" w:rsidP="00CB2AF2">
            <w:pPr>
              <w:rPr>
                <w:rFonts w:ascii="Times New Roman" w:hAnsi="Times New Roman" w:cs="Times New Roman"/>
                <w:b/>
                <w:bCs/>
              </w:rPr>
            </w:pPr>
          </w:p>
        </w:tc>
      </w:tr>
      <w:tr w:rsidR="00634A07" w:rsidRPr="00CB2AF2" w14:paraId="7A0C0CD1" w14:textId="77777777" w:rsidTr="00CB2AF2">
        <w:tc>
          <w:tcPr>
            <w:tcW w:w="2880" w:type="dxa"/>
          </w:tcPr>
          <w:p w14:paraId="46F91C05"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15.1</w:t>
            </w:r>
          </w:p>
        </w:tc>
        <w:tc>
          <w:tcPr>
            <w:tcW w:w="2880" w:type="dxa"/>
          </w:tcPr>
          <w:p w14:paraId="5DB4B47F"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Use Case Diagram</w:t>
            </w:r>
          </w:p>
        </w:tc>
        <w:tc>
          <w:tcPr>
            <w:tcW w:w="2880" w:type="dxa"/>
          </w:tcPr>
          <w:p w14:paraId="787D4D51" w14:textId="78B0C005" w:rsidR="00634A07" w:rsidRPr="00CB2AF2" w:rsidRDefault="00995B61" w:rsidP="00CB2AF2">
            <w:pPr>
              <w:rPr>
                <w:rFonts w:ascii="Times New Roman" w:hAnsi="Times New Roman" w:cs="Times New Roman"/>
                <w:b/>
                <w:bCs/>
              </w:rPr>
            </w:pPr>
            <w:r>
              <w:rPr>
                <w:rFonts w:ascii="Times New Roman" w:hAnsi="Times New Roman" w:cs="Times New Roman"/>
                <w:b/>
                <w:bCs/>
              </w:rPr>
              <w:t>11</w:t>
            </w:r>
          </w:p>
        </w:tc>
      </w:tr>
      <w:tr w:rsidR="00634A07" w:rsidRPr="00CB2AF2" w14:paraId="18115C2D" w14:textId="77777777" w:rsidTr="00CB2AF2">
        <w:tc>
          <w:tcPr>
            <w:tcW w:w="2880" w:type="dxa"/>
          </w:tcPr>
          <w:p w14:paraId="3B549973"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15.2</w:t>
            </w:r>
          </w:p>
        </w:tc>
        <w:tc>
          <w:tcPr>
            <w:tcW w:w="2880" w:type="dxa"/>
          </w:tcPr>
          <w:p w14:paraId="378F9D6E"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Class Diagram</w:t>
            </w:r>
          </w:p>
        </w:tc>
        <w:tc>
          <w:tcPr>
            <w:tcW w:w="2880" w:type="dxa"/>
          </w:tcPr>
          <w:p w14:paraId="1B9757D6" w14:textId="7755B11E" w:rsidR="00634A07" w:rsidRPr="00CB2AF2" w:rsidRDefault="00995B61" w:rsidP="00CB2AF2">
            <w:pPr>
              <w:rPr>
                <w:rFonts w:ascii="Times New Roman" w:hAnsi="Times New Roman" w:cs="Times New Roman"/>
                <w:b/>
                <w:bCs/>
              </w:rPr>
            </w:pPr>
            <w:r>
              <w:rPr>
                <w:rFonts w:ascii="Times New Roman" w:hAnsi="Times New Roman" w:cs="Times New Roman"/>
                <w:b/>
                <w:bCs/>
              </w:rPr>
              <w:t>12</w:t>
            </w:r>
          </w:p>
        </w:tc>
      </w:tr>
      <w:tr w:rsidR="00634A07" w:rsidRPr="00CB2AF2" w14:paraId="414FD65D" w14:textId="77777777" w:rsidTr="00CB2AF2">
        <w:tc>
          <w:tcPr>
            <w:tcW w:w="2880" w:type="dxa"/>
          </w:tcPr>
          <w:p w14:paraId="6D09DCFF"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15.3</w:t>
            </w:r>
          </w:p>
        </w:tc>
        <w:tc>
          <w:tcPr>
            <w:tcW w:w="2880" w:type="dxa"/>
          </w:tcPr>
          <w:p w14:paraId="2E701AC0"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Sequence Diagram</w:t>
            </w:r>
          </w:p>
        </w:tc>
        <w:tc>
          <w:tcPr>
            <w:tcW w:w="2880" w:type="dxa"/>
          </w:tcPr>
          <w:p w14:paraId="1DBEF1D2" w14:textId="0AAB9C44" w:rsidR="00634A07" w:rsidRPr="00CB2AF2" w:rsidRDefault="00995B61" w:rsidP="00CB2AF2">
            <w:pPr>
              <w:rPr>
                <w:rFonts w:ascii="Times New Roman" w:hAnsi="Times New Roman" w:cs="Times New Roman"/>
                <w:b/>
                <w:bCs/>
              </w:rPr>
            </w:pPr>
            <w:r>
              <w:rPr>
                <w:rFonts w:ascii="Times New Roman" w:hAnsi="Times New Roman" w:cs="Times New Roman"/>
                <w:b/>
                <w:bCs/>
              </w:rPr>
              <w:t>13</w:t>
            </w:r>
          </w:p>
        </w:tc>
      </w:tr>
      <w:tr w:rsidR="00634A07" w:rsidRPr="00CB2AF2" w14:paraId="1A6D5178" w14:textId="77777777" w:rsidTr="00CB2AF2">
        <w:tc>
          <w:tcPr>
            <w:tcW w:w="2880" w:type="dxa"/>
          </w:tcPr>
          <w:p w14:paraId="2EDF75CB"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15.4</w:t>
            </w:r>
          </w:p>
        </w:tc>
        <w:tc>
          <w:tcPr>
            <w:tcW w:w="2880" w:type="dxa"/>
          </w:tcPr>
          <w:p w14:paraId="4DB6B593"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Activity Diagram</w:t>
            </w:r>
          </w:p>
        </w:tc>
        <w:tc>
          <w:tcPr>
            <w:tcW w:w="2880" w:type="dxa"/>
          </w:tcPr>
          <w:p w14:paraId="7560B785" w14:textId="51790B9D" w:rsidR="00634A07" w:rsidRPr="00CB2AF2" w:rsidRDefault="00995B61" w:rsidP="00CB2AF2">
            <w:pPr>
              <w:rPr>
                <w:rFonts w:ascii="Times New Roman" w:hAnsi="Times New Roman" w:cs="Times New Roman"/>
                <w:b/>
                <w:bCs/>
              </w:rPr>
            </w:pPr>
            <w:r>
              <w:rPr>
                <w:rFonts w:ascii="Times New Roman" w:hAnsi="Times New Roman" w:cs="Times New Roman"/>
                <w:b/>
                <w:bCs/>
              </w:rPr>
              <w:t>14</w:t>
            </w:r>
          </w:p>
        </w:tc>
      </w:tr>
      <w:tr w:rsidR="00634A07" w:rsidRPr="00CB2AF2" w14:paraId="5B2C49FA" w14:textId="77777777" w:rsidTr="00CB2AF2">
        <w:tc>
          <w:tcPr>
            <w:tcW w:w="2880" w:type="dxa"/>
          </w:tcPr>
          <w:p w14:paraId="6EDB2EA6"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15.5</w:t>
            </w:r>
          </w:p>
        </w:tc>
        <w:tc>
          <w:tcPr>
            <w:tcW w:w="2880" w:type="dxa"/>
          </w:tcPr>
          <w:p w14:paraId="69999023"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State Diagram</w:t>
            </w:r>
          </w:p>
        </w:tc>
        <w:tc>
          <w:tcPr>
            <w:tcW w:w="2880" w:type="dxa"/>
          </w:tcPr>
          <w:p w14:paraId="433B760B" w14:textId="6663B657" w:rsidR="00634A07" w:rsidRPr="00CB2AF2" w:rsidRDefault="00995B61" w:rsidP="00CB2AF2">
            <w:pPr>
              <w:rPr>
                <w:rFonts w:ascii="Times New Roman" w:hAnsi="Times New Roman" w:cs="Times New Roman"/>
                <w:b/>
                <w:bCs/>
              </w:rPr>
            </w:pPr>
            <w:r>
              <w:rPr>
                <w:rFonts w:ascii="Times New Roman" w:hAnsi="Times New Roman" w:cs="Times New Roman"/>
                <w:b/>
                <w:bCs/>
              </w:rPr>
              <w:t>15</w:t>
            </w:r>
          </w:p>
        </w:tc>
      </w:tr>
      <w:tr w:rsidR="00634A07" w:rsidRPr="00CB2AF2" w14:paraId="428F13A0" w14:textId="77777777" w:rsidTr="00CB2AF2">
        <w:tc>
          <w:tcPr>
            <w:tcW w:w="2880" w:type="dxa"/>
          </w:tcPr>
          <w:p w14:paraId="4D1EEEAF"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15.6</w:t>
            </w:r>
          </w:p>
        </w:tc>
        <w:tc>
          <w:tcPr>
            <w:tcW w:w="2880" w:type="dxa"/>
          </w:tcPr>
          <w:p w14:paraId="36B79ADF"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Component Diagram</w:t>
            </w:r>
          </w:p>
        </w:tc>
        <w:tc>
          <w:tcPr>
            <w:tcW w:w="2880" w:type="dxa"/>
          </w:tcPr>
          <w:p w14:paraId="3CBD3B0C" w14:textId="19E1A16E" w:rsidR="00634A07" w:rsidRPr="00CB2AF2" w:rsidRDefault="00995B61" w:rsidP="00CB2AF2">
            <w:pPr>
              <w:rPr>
                <w:rFonts w:ascii="Times New Roman" w:hAnsi="Times New Roman" w:cs="Times New Roman"/>
                <w:b/>
                <w:bCs/>
              </w:rPr>
            </w:pPr>
            <w:r>
              <w:rPr>
                <w:rFonts w:ascii="Times New Roman" w:hAnsi="Times New Roman" w:cs="Times New Roman"/>
                <w:b/>
                <w:bCs/>
              </w:rPr>
              <w:t>16</w:t>
            </w:r>
          </w:p>
        </w:tc>
      </w:tr>
      <w:tr w:rsidR="00634A07" w:rsidRPr="00CB2AF2" w14:paraId="055A77AA" w14:textId="77777777" w:rsidTr="00CB2AF2">
        <w:tc>
          <w:tcPr>
            <w:tcW w:w="2880" w:type="dxa"/>
          </w:tcPr>
          <w:p w14:paraId="05F0B9EB" w14:textId="77777777" w:rsidR="00634A07" w:rsidRPr="00CB2AF2" w:rsidRDefault="00000000" w:rsidP="00CB2AF2">
            <w:pPr>
              <w:jc w:val="center"/>
              <w:rPr>
                <w:rFonts w:ascii="Times New Roman" w:hAnsi="Times New Roman" w:cs="Times New Roman"/>
                <w:b/>
                <w:bCs/>
              </w:rPr>
            </w:pPr>
            <w:r w:rsidRPr="00CB2AF2">
              <w:rPr>
                <w:rFonts w:ascii="Times New Roman" w:hAnsi="Times New Roman" w:cs="Times New Roman"/>
                <w:b/>
                <w:bCs/>
              </w:rPr>
              <w:t>15.7</w:t>
            </w:r>
          </w:p>
        </w:tc>
        <w:tc>
          <w:tcPr>
            <w:tcW w:w="2880" w:type="dxa"/>
          </w:tcPr>
          <w:p w14:paraId="7F192936"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 xml:space="preserve">   Deployment Diagram</w:t>
            </w:r>
          </w:p>
        </w:tc>
        <w:tc>
          <w:tcPr>
            <w:tcW w:w="2880" w:type="dxa"/>
          </w:tcPr>
          <w:p w14:paraId="034EE958" w14:textId="4FDB492B" w:rsidR="00634A07" w:rsidRPr="00CB2AF2" w:rsidRDefault="00995B61" w:rsidP="00CB2AF2">
            <w:pPr>
              <w:rPr>
                <w:rFonts w:ascii="Times New Roman" w:hAnsi="Times New Roman" w:cs="Times New Roman"/>
                <w:b/>
                <w:bCs/>
              </w:rPr>
            </w:pPr>
            <w:r>
              <w:rPr>
                <w:rFonts w:ascii="Times New Roman" w:hAnsi="Times New Roman" w:cs="Times New Roman"/>
                <w:b/>
                <w:bCs/>
              </w:rPr>
              <w:t>17</w:t>
            </w:r>
          </w:p>
        </w:tc>
      </w:tr>
      <w:tr w:rsidR="00634A07" w:rsidRPr="00CB2AF2" w14:paraId="4753FA1A" w14:textId="77777777" w:rsidTr="00CB2AF2">
        <w:tc>
          <w:tcPr>
            <w:tcW w:w="2880" w:type="dxa"/>
          </w:tcPr>
          <w:p w14:paraId="7AAD6C0E"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16</w:t>
            </w:r>
          </w:p>
        </w:tc>
        <w:tc>
          <w:tcPr>
            <w:tcW w:w="2880" w:type="dxa"/>
          </w:tcPr>
          <w:p w14:paraId="6A1747DD"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E-R DIAGRAM</w:t>
            </w:r>
          </w:p>
        </w:tc>
        <w:tc>
          <w:tcPr>
            <w:tcW w:w="2880" w:type="dxa"/>
          </w:tcPr>
          <w:p w14:paraId="1A2CE4D8" w14:textId="5D820E78" w:rsidR="00634A07" w:rsidRPr="00CB2AF2" w:rsidRDefault="00995B61" w:rsidP="00CB2AF2">
            <w:pPr>
              <w:rPr>
                <w:rFonts w:ascii="Times New Roman" w:hAnsi="Times New Roman" w:cs="Times New Roman"/>
                <w:b/>
                <w:bCs/>
              </w:rPr>
            </w:pPr>
            <w:r>
              <w:rPr>
                <w:rFonts w:ascii="Times New Roman" w:hAnsi="Times New Roman" w:cs="Times New Roman"/>
                <w:b/>
                <w:bCs/>
              </w:rPr>
              <w:t>18</w:t>
            </w:r>
          </w:p>
        </w:tc>
      </w:tr>
      <w:tr w:rsidR="00634A07" w:rsidRPr="00CB2AF2" w14:paraId="7B9F7557" w14:textId="77777777" w:rsidTr="00CB2AF2">
        <w:tc>
          <w:tcPr>
            <w:tcW w:w="2880" w:type="dxa"/>
          </w:tcPr>
          <w:p w14:paraId="7BAE83CB"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17</w:t>
            </w:r>
          </w:p>
        </w:tc>
        <w:tc>
          <w:tcPr>
            <w:tcW w:w="2880" w:type="dxa"/>
          </w:tcPr>
          <w:p w14:paraId="7103067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MENU TREE</w:t>
            </w:r>
          </w:p>
        </w:tc>
        <w:tc>
          <w:tcPr>
            <w:tcW w:w="2880" w:type="dxa"/>
          </w:tcPr>
          <w:p w14:paraId="1C1C1006" w14:textId="44F5C8D3" w:rsidR="00634A07" w:rsidRPr="00CB2AF2" w:rsidRDefault="00995B61" w:rsidP="00CB2AF2">
            <w:pPr>
              <w:rPr>
                <w:rFonts w:ascii="Times New Roman" w:hAnsi="Times New Roman" w:cs="Times New Roman"/>
                <w:b/>
                <w:bCs/>
              </w:rPr>
            </w:pPr>
            <w:r>
              <w:rPr>
                <w:rFonts w:ascii="Times New Roman" w:hAnsi="Times New Roman" w:cs="Times New Roman"/>
                <w:b/>
                <w:bCs/>
              </w:rPr>
              <w:t>18</w:t>
            </w:r>
          </w:p>
        </w:tc>
      </w:tr>
      <w:tr w:rsidR="00634A07" w:rsidRPr="00CB2AF2" w14:paraId="608C3A32" w14:textId="77777777" w:rsidTr="00CB2AF2">
        <w:tc>
          <w:tcPr>
            <w:tcW w:w="2880" w:type="dxa"/>
          </w:tcPr>
          <w:p w14:paraId="2F658F8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18</w:t>
            </w:r>
          </w:p>
        </w:tc>
        <w:tc>
          <w:tcPr>
            <w:tcW w:w="2880" w:type="dxa"/>
          </w:tcPr>
          <w:p w14:paraId="664010DF"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GANTT CHART</w:t>
            </w:r>
          </w:p>
        </w:tc>
        <w:tc>
          <w:tcPr>
            <w:tcW w:w="2880" w:type="dxa"/>
          </w:tcPr>
          <w:p w14:paraId="42D42B41" w14:textId="7B83CD44" w:rsidR="00634A07" w:rsidRPr="00CB2AF2" w:rsidRDefault="00995B61" w:rsidP="00CB2AF2">
            <w:pPr>
              <w:rPr>
                <w:rFonts w:ascii="Times New Roman" w:hAnsi="Times New Roman" w:cs="Times New Roman"/>
                <w:b/>
                <w:bCs/>
              </w:rPr>
            </w:pPr>
            <w:r>
              <w:rPr>
                <w:rFonts w:ascii="Times New Roman" w:hAnsi="Times New Roman" w:cs="Times New Roman"/>
                <w:b/>
                <w:bCs/>
              </w:rPr>
              <w:t>20</w:t>
            </w:r>
          </w:p>
        </w:tc>
      </w:tr>
      <w:tr w:rsidR="00634A07" w:rsidRPr="00CB2AF2" w14:paraId="10A25FBA" w14:textId="77777777" w:rsidTr="00CB2AF2">
        <w:tc>
          <w:tcPr>
            <w:tcW w:w="2880" w:type="dxa"/>
          </w:tcPr>
          <w:p w14:paraId="7EA18B5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19</w:t>
            </w:r>
          </w:p>
        </w:tc>
        <w:tc>
          <w:tcPr>
            <w:tcW w:w="2880" w:type="dxa"/>
          </w:tcPr>
          <w:p w14:paraId="166BA07D"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TEST CASES</w:t>
            </w:r>
          </w:p>
        </w:tc>
        <w:tc>
          <w:tcPr>
            <w:tcW w:w="2880" w:type="dxa"/>
          </w:tcPr>
          <w:p w14:paraId="39F89614" w14:textId="70423D51" w:rsidR="00634A07" w:rsidRPr="00CB2AF2" w:rsidRDefault="00995B61" w:rsidP="00CB2AF2">
            <w:pPr>
              <w:rPr>
                <w:rFonts w:ascii="Times New Roman" w:hAnsi="Times New Roman" w:cs="Times New Roman"/>
                <w:b/>
                <w:bCs/>
              </w:rPr>
            </w:pPr>
            <w:r>
              <w:rPr>
                <w:rFonts w:ascii="Times New Roman" w:hAnsi="Times New Roman" w:cs="Times New Roman"/>
                <w:b/>
                <w:bCs/>
              </w:rPr>
              <w:t>21</w:t>
            </w:r>
          </w:p>
        </w:tc>
      </w:tr>
      <w:tr w:rsidR="00634A07" w:rsidRPr="00CB2AF2" w14:paraId="790A082C" w14:textId="77777777" w:rsidTr="00CB2AF2">
        <w:tc>
          <w:tcPr>
            <w:tcW w:w="2880" w:type="dxa"/>
          </w:tcPr>
          <w:p w14:paraId="403F099C"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20</w:t>
            </w:r>
          </w:p>
        </w:tc>
        <w:tc>
          <w:tcPr>
            <w:tcW w:w="2880" w:type="dxa"/>
          </w:tcPr>
          <w:p w14:paraId="4D607180"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LOGIN PAGE SOURCE CODE AND OUTCOME</w:t>
            </w:r>
          </w:p>
        </w:tc>
        <w:tc>
          <w:tcPr>
            <w:tcW w:w="2880" w:type="dxa"/>
          </w:tcPr>
          <w:p w14:paraId="07EF0E73" w14:textId="377798A0" w:rsidR="00634A07" w:rsidRPr="00CB2AF2" w:rsidRDefault="00995B61" w:rsidP="00CB2AF2">
            <w:pPr>
              <w:rPr>
                <w:rFonts w:ascii="Times New Roman" w:hAnsi="Times New Roman" w:cs="Times New Roman"/>
                <w:b/>
                <w:bCs/>
              </w:rPr>
            </w:pPr>
            <w:r>
              <w:rPr>
                <w:rFonts w:ascii="Times New Roman" w:hAnsi="Times New Roman" w:cs="Times New Roman"/>
                <w:b/>
                <w:bCs/>
              </w:rPr>
              <w:t>22</w:t>
            </w:r>
          </w:p>
        </w:tc>
      </w:tr>
      <w:tr w:rsidR="00634A07" w:rsidRPr="00CB2AF2" w14:paraId="4B06F90C" w14:textId="77777777" w:rsidTr="00CB2AF2">
        <w:tc>
          <w:tcPr>
            <w:tcW w:w="2880" w:type="dxa"/>
          </w:tcPr>
          <w:p w14:paraId="10E87B3F"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21</w:t>
            </w:r>
          </w:p>
        </w:tc>
        <w:tc>
          <w:tcPr>
            <w:tcW w:w="2880" w:type="dxa"/>
          </w:tcPr>
          <w:p w14:paraId="41CCCBB8"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FUTURE ENHANCEMENT</w:t>
            </w:r>
          </w:p>
        </w:tc>
        <w:tc>
          <w:tcPr>
            <w:tcW w:w="2880" w:type="dxa"/>
          </w:tcPr>
          <w:p w14:paraId="68B035A5" w14:textId="2165D363" w:rsidR="00634A07" w:rsidRPr="00CB2AF2" w:rsidRDefault="00995B61" w:rsidP="00CB2AF2">
            <w:pPr>
              <w:rPr>
                <w:rFonts w:ascii="Times New Roman" w:hAnsi="Times New Roman" w:cs="Times New Roman"/>
                <w:b/>
                <w:bCs/>
              </w:rPr>
            </w:pPr>
            <w:r>
              <w:rPr>
                <w:rFonts w:ascii="Times New Roman" w:hAnsi="Times New Roman" w:cs="Times New Roman"/>
                <w:b/>
                <w:bCs/>
              </w:rPr>
              <w:t>26</w:t>
            </w:r>
          </w:p>
        </w:tc>
      </w:tr>
      <w:tr w:rsidR="00634A07" w:rsidRPr="00CB2AF2" w14:paraId="659BAC92" w14:textId="77777777" w:rsidTr="00CB2AF2">
        <w:tc>
          <w:tcPr>
            <w:tcW w:w="2880" w:type="dxa"/>
          </w:tcPr>
          <w:p w14:paraId="658D0FBB"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22</w:t>
            </w:r>
          </w:p>
        </w:tc>
        <w:tc>
          <w:tcPr>
            <w:tcW w:w="2880" w:type="dxa"/>
          </w:tcPr>
          <w:p w14:paraId="6FA178FC"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CONCLUSION</w:t>
            </w:r>
          </w:p>
        </w:tc>
        <w:tc>
          <w:tcPr>
            <w:tcW w:w="2880" w:type="dxa"/>
          </w:tcPr>
          <w:p w14:paraId="20AB45A6" w14:textId="2B4C861B" w:rsidR="00634A07" w:rsidRPr="00CB2AF2" w:rsidRDefault="00995B61" w:rsidP="00CB2AF2">
            <w:pPr>
              <w:rPr>
                <w:rFonts w:ascii="Times New Roman" w:hAnsi="Times New Roman" w:cs="Times New Roman"/>
                <w:b/>
                <w:bCs/>
              </w:rPr>
            </w:pPr>
            <w:r>
              <w:rPr>
                <w:rFonts w:ascii="Times New Roman" w:hAnsi="Times New Roman" w:cs="Times New Roman"/>
                <w:b/>
                <w:bCs/>
              </w:rPr>
              <w:t>27</w:t>
            </w:r>
          </w:p>
        </w:tc>
      </w:tr>
      <w:tr w:rsidR="00634A07" w:rsidRPr="00CB2AF2" w14:paraId="2209CC5B" w14:textId="77777777" w:rsidTr="00CB2AF2">
        <w:tc>
          <w:tcPr>
            <w:tcW w:w="2880" w:type="dxa"/>
          </w:tcPr>
          <w:p w14:paraId="203850E1"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23</w:t>
            </w:r>
          </w:p>
        </w:tc>
        <w:tc>
          <w:tcPr>
            <w:tcW w:w="2880" w:type="dxa"/>
          </w:tcPr>
          <w:p w14:paraId="2B839A89" w14:textId="77777777" w:rsidR="00634A07" w:rsidRPr="00CB2AF2" w:rsidRDefault="00000000" w:rsidP="00CB2AF2">
            <w:pPr>
              <w:rPr>
                <w:rFonts w:ascii="Times New Roman" w:hAnsi="Times New Roman" w:cs="Times New Roman"/>
                <w:b/>
                <w:bCs/>
              </w:rPr>
            </w:pPr>
            <w:r w:rsidRPr="00CB2AF2">
              <w:rPr>
                <w:rFonts w:ascii="Times New Roman" w:hAnsi="Times New Roman" w:cs="Times New Roman"/>
                <w:b/>
                <w:bCs/>
              </w:rPr>
              <w:t>BIBLIOGRAPHY</w:t>
            </w:r>
          </w:p>
        </w:tc>
        <w:tc>
          <w:tcPr>
            <w:tcW w:w="2880" w:type="dxa"/>
          </w:tcPr>
          <w:p w14:paraId="72CC4897" w14:textId="466D8339" w:rsidR="00634A07" w:rsidRPr="00CB2AF2" w:rsidRDefault="00995B61" w:rsidP="00CB2AF2">
            <w:pPr>
              <w:rPr>
                <w:rFonts w:ascii="Times New Roman" w:hAnsi="Times New Roman" w:cs="Times New Roman"/>
                <w:b/>
                <w:bCs/>
              </w:rPr>
            </w:pPr>
            <w:r>
              <w:rPr>
                <w:rFonts w:ascii="Times New Roman" w:hAnsi="Times New Roman" w:cs="Times New Roman"/>
                <w:b/>
                <w:bCs/>
              </w:rPr>
              <w:t>27</w:t>
            </w:r>
          </w:p>
        </w:tc>
      </w:tr>
    </w:tbl>
    <w:p w14:paraId="403A86E2" w14:textId="77777777" w:rsidR="00CB2AF2" w:rsidRPr="00CB2AF2" w:rsidRDefault="00CB2AF2">
      <w:pPr>
        <w:rPr>
          <w:rFonts w:ascii="Times New Roman" w:hAnsi="Times New Roman" w:cs="Times New Roman"/>
          <w:b/>
          <w:bCs/>
        </w:rPr>
        <w:sectPr w:rsidR="00CB2AF2" w:rsidRPr="00CB2AF2" w:rsidSect="00034616">
          <w:pgSz w:w="12240" w:h="15840"/>
          <w:pgMar w:top="1440" w:right="1800" w:bottom="1440" w:left="1800" w:header="720" w:footer="720" w:gutter="0"/>
          <w:cols w:space="720"/>
          <w:docGrid w:linePitch="360"/>
        </w:sectPr>
      </w:pPr>
    </w:p>
    <w:p w14:paraId="205573BB" w14:textId="77777777" w:rsidR="00CB2AF2" w:rsidRPr="00CB2AF2" w:rsidRDefault="00CB2AF2" w:rsidP="00CB2AF2">
      <w:pPr>
        <w:pStyle w:val="Heading3"/>
        <w:jc w:val="center"/>
        <w:rPr>
          <w:rFonts w:ascii="Times New Roman" w:hAnsi="Times New Roman" w:cs="Times New Roman"/>
          <w:color w:val="auto"/>
          <w:sz w:val="28"/>
          <w:szCs w:val="28"/>
        </w:rPr>
      </w:pPr>
      <w:r w:rsidRPr="00CB2AF2">
        <w:rPr>
          <w:rFonts w:ascii="Times New Roman" w:hAnsi="Times New Roman" w:cs="Times New Roman"/>
          <w:color w:val="auto"/>
          <w:sz w:val="28"/>
          <w:szCs w:val="28"/>
        </w:rPr>
        <w:lastRenderedPageBreak/>
        <w:t>ABSTRACT</w:t>
      </w:r>
    </w:p>
    <w:p w14:paraId="0945886E" w14:textId="77777777" w:rsidR="00CB2AF2" w:rsidRPr="00CB2AF2" w:rsidRDefault="00CB2AF2" w:rsidP="00CB2AF2">
      <w:pPr>
        <w:pStyle w:val="Heading3"/>
        <w:jc w:val="center"/>
        <w:rPr>
          <w:rFonts w:ascii="Times New Roman" w:hAnsi="Times New Roman" w:cs="Times New Roman"/>
        </w:rPr>
      </w:pPr>
    </w:p>
    <w:p w14:paraId="4B8F9FFA" w14:textId="77777777" w:rsidR="00CB2AF2" w:rsidRPr="00CB2AF2" w:rsidRDefault="00CB2AF2" w:rsidP="00CB2AF2">
      <w:pPr>
        <w:rPr>
          <w:rFonts w:ascii="Times New Roman" w:hAnsi="Times New Roman" w:cs="Times New Roman"/>
          <w:sz w:val="24"/>
          <w:szCs w:val="24"/>
        </w:rPr>
      </w:pPr>
      <w:r w:rsidRPr="00CB2AF2">
        <w:rPr>
          <w:rFonts w:ascii="Times New Roman" w:hAnsi="Times New Roman" w:cs="Times New Roman"/>
          <w:sz w:val="24"/>
          <w:szCs w:val="24"/>
        </w:rPr>
        <w:t xml:space="preserve">The </w:t>
      </w:r>
      <w:r w:rsidRPr="00CB2AF2">
        <w:rPr>
          <w:rFonts w:ascii="Times New Roman" w:hAnsi="Times New Roman" w:cs="Times New Roman"/>
          <w:b/>
          <w:sz w:val="24"/>
          <w:szCs w:val="24"/>
        </w:rPr>
        <w:t>Online Bookstore Management System</w:t>
      </w:r>
      <w:r w:rsidRPr="00CB2AF2">
        <w:rPr>
          <w:rFonts w:ascii="Times New Roman" w:hAnsi="Times New Roman" w:cs="Times New Roman"/>
          <w:sz w:val="24"/>
          <w:szCs w:val="24"/>
        </w:rPr>
        <w:t xml:space="preserve"> is a comprehensive, full-stack web application designed to digitize and automate the process of buying, selling, and managing books. In today's highly digital era, traditional brick-and-mortar bookstores face significant challenges in inventory management, geographic reach, and customer analytics. This project bridge that gap by providing a scalable, secure, and user-friendly platform.</w:t>
      </w:r>
    </w:p>
    <w:p w14:paraId="5FF9269D" w14:textId="77777777" w:rsidR="00CB2AF2" w:rsidRPr="00CB2AF2" w:rsidRDefault="00CB2AF2" w:rsidP="00CB2AF2">
      <w:pPr>
        <w:rPr>
          <w:rFonts w:ascii="Times New Roman" w:hAnsi="Times New Roman" w:cs="Times New Roman"/>
          <w:sz w:val="24"/>
          <w:szCs w:val="24"/>
        </w:rPr>
      </w:pPr>
      <w:r w:rsidRPr="00CB2AF2">
        <w:rPr>
          <w:rFonts w:ascii="Times New Roman" w:hAnsi="Times New Roman" w:cs="Times New Roman"/>
          <w:sz w:val="24"/>
          <w:szCs w:val="24"/>
        </w:rPr>
        <w:t xml:space="preserve">Built using the robust </w:t>
      </w:r>
      <w:r w:rsidRPr="00CB2AF2">
        <w:rPr>
          <w:rFonts w:ascii="Times New Roman" w:hAnsi="Times New Roman" w:cs="Times New Roman"/>
          <w:b/>
          <w:sz w:val="24"/>
          <w:szCs w:val="24"/>
        </w:rPr>
        <w:t>MERN Stack (MongoDB, Express.js, React.js, Node.js)</w:t>
      </w:r>
      <w:r w:rsidRPr="00CB2AF2">
        <w:rPr>
          <w:rFonts w:ascii="Times New Roman" w:hAnsi="Times New Roman" w:cs="Times New Roman"/>
          <w:sz w:val="24"/>
          <w:szCs w:val="24"/>
        </w:rPr>
        <w:t>, the system is designed to handle high volumes of traffic while ensuring a seamless user experience. The primary goal of the application is to offer an intuitive interface where customers can effortlessly browse through a vast catalog of books, add items to a virtual cart, and complete their purchases securely via a streamlined checkout system.</w:t>
      </w:r>
    </w:p>
    <w:p w14:paraId="744B4B58" w14:textId="77777777" w:rsidR="00CB2AF2" w:rsidRPr="00CB2AF2" w:rsidRDefault="00CB2AF2" w:rsidP="00CB2AF2">
      <w:pPr>
        <w:rPr>
          <w:rFonts w:ascii="Times New Roman" w:hAnsi="Times New Roman" w:cs="Times New Roman"/>
          <w:sz w:val="24"/>
          <w:szCs w:val="24"/>
        </w:rPr>
      </w:pPr>
      <w:r w:rsidRPr="00CB2AF2">
        <w:rPr>
          <w:rFonts w:ascii="Times New Roman" w:hAnsi="Times New Roman" w:cs="Times New Roman"/>
          <w:sz w:val="24"/>
          <w:szCs w:val="24"/>
        </w:rPr>
        <w:t>For administrators, the system acts as a complete Enterprise Resource Planning (ERP) tool. It features a dedicated Admin Dashboard equipped with graphical analytics, robust reporting tools, and an automated Invoice Generation system. The incorporation of role-based access control (RBAC) ensures data security, separating user privileges from administrative authorities. Furthermore, features such as dynamic report generation with PDF export and visual charts elevate the decision-making process for the store owners. This project ultimately stands out as an end-to-end e-commerce solution, completely eliminating manual paperwork, reducing human errors, and drastically improving customer satisfaction.</w:t>
      </w:r>
    </w:p>
    <w:p w14:paraId="079667E8" w14:textId="77777777" w:rsidR="00CB2AF2" w:rsidRPr="00CB2AF2" w:rsidRDefault="00CB2AF2" w:rsidP="00CB2AF2">
      <w:pPr>
        <w:rPr>
          <w:rFonts w:ascii="Times New Roman" w:hAnsi="Times New Roman" w:cs="Times New Roman"/>
          <w:sz w:val="24"/>
          <w:szCs w:val="24"/>
        </w:rPr>
      </w:pPr>
    </w:p>
    <w:p w14:paraId="301CE95A" w14:textId="77777777" w:rsidR="00CB2AF2" w:rsidRPr="00CB2AF2" w:rsidRDefault="00CB2AF2" w:rsidP="00CB2AF2">
      <w:pPr>
        <w:rPr>
          <w:rFonts w:ascii="Times New Roman" w:hAnsi="Times New Roman" w:cs="Times New Roman"/>
          <w:sz w:val="24"/>
          <w:szCs w:val="24"/>
        </w:rPr>
      </w:pPr>
    </w:p>
    <w:p w14:paraId="6030F2C4" w14:textId="77777777" w:rsidR="00CB2AF2" w:rsidRPr="00CB2AF2" w:rsidRDefault="00CB2AF2" w:rsidP="00CB2AF2">
      <w:pPr>
        <w:rPr>
          <w:rFonts w:ascii="Times New Roman" w:hAnsi="Times New Roman" w:cs="Times New Roman"/>
          <w:sz w:val="24"/>
          <w:szCs w:val="24"/>
        </w:rPr>
      </w:pPr>
    </w:p>
    <w:p w14:paraId="50DE3792" w14:textId="77777777" w:rsidR="00CB2AF2" w:rsidRPr="00CB2AF2" w:rsidRDefault="00CB2AF2" w:rsidP="00CB2AF2">
      <w:pPr>
        <w:rPr>
          <w:rFonts w:ascii="Times New Roman" w:hAnsi="Times New Roman" w:cs="Times New Roman"/>
          <w:sz w:val="24"/>
          <w:szCs w:val="24"/>
        </w:rPr>
      </w:pPr>
    </w:p>
    <w:p w14:paraId="7806CB3B" w14:textId="77777777" w:rsidR="00CB2AF2" w:rsidRPr="00CB2AF2" w:rsidRDefault="00CB2AF2" w:rsidP="00CB2AF2">
      <w:pPr>
        <w:rPr>
          <w:rFonts w:ascii="Times New Roman" w:hAnsi="Times New Roman" w:cs="Times New Roman"/>
          <w:sz w:val="24"/>
          <w:szCs w:val="24"/>
        </w:rPr>
      </w:pPr>
    </w:p>
    <w:p w14:paraId="37AF858E" w14:textId="77777777" w:rsidR="00CB2AF2" w:rsidRPr="00CB2AF2" w:rsidRDefault="00CB2AF2" w:rsidP="00CB2AF2">
      <w:pPr>
        <w:rPr>
          <w:rFonts w:ascii="Times New Roman" w:hAnsi="Times New Roman" w:cs="Times New Roman"/>
          <w:sz w:val="24"/>
          <w:szCs w:val="24"/>
        </w:rPr>
      </w:pPr>
    </w:p>
    <w:p w14:paraId="63A35A72" w14:textId="77777777" w:rsidR="00CB2AF2" w:rsidRPr="00CB2AF2" w:rsidRDefault="00CB2AF2" w:rsidP="00CB2AF2">
      <w:pPr>
        <w:rPr>
          <w:rFonts w:ascii="Times New Roman" w:hAnsi="Times New Roman" w:cs="Times New Roman"/>
          <w:sz w:val="24"/>
          <w:szCs w:val="24"/>
        </w:rPr>
      </w:pPr>
    </w:p>
    <w:p w14:paraId="0CD1BAA8" w14:textId="77777777" w:rsidR="00CB2AF2" w:rsidRPr="00CB2AF2" w:rsidRDefault="00CB2AF2" w:rsidP="00CB2AF2">
      <w:pPr>
        <w:rPr>
          <w:rFonts w:ascii="Times New Roman" w:hAnsi="Times New Roman" w:cs="Times New Roman"/>
          <w:sz w:val="24"/>
          <w:szCs w:val="24"/>
        </w:rPr>
      </w:pPr>
    </w:p>
    <w:p w14:paraId="64F28071" w14:textId="77777777" w:rsidR="00CB2AF2" w:rsidRPr="00CB2AF2" w:rsidRDefault="00CB2AF2" w:rsidP="00CB2AF2">
      <w:pPr>
        <w:rPr>
          <w:rFonts w:ascii="Times New Roman" w:hAnsi="Times New Roman" w:cs="Times New Roman"/>
          <w:sz w:val="24"/>
          <w:szCs w:val="24"/>
        </w:rPr>
      </w:pPr>
    </w:p>
    <w:p w14:paraId="46365ED8" w14:textId="77777777" w:rsidR="00CB2AF2" w:rsidRPr="00CB2AF2" w:rsidRDefault="00CB2AF2" w:rsidP="00CB2AF2">
      <w:pPr>
        <w:rPr>
          <w:rFonts w:ascii="Times New Roman" w:hAnsi="Times New Roman" w:cs="Times New Roman"/>
          <w:sz w:val="24"/>
          <w:szCs w:val="24"/>
        </w:rPr>
      </w:pPr>
    </w:p>
    <w:p w14:paraId="2EE15E9C" w14:textId="77777777" w:rsidR="00CB2AF2" w:rsidRPr="00CB2AF2" w:rsidRDefault="00CB2AF2" w:rsidP="00CB2AF2">
      <w:pPr>
        <w:rPr>
          <w:rFonts w:ascii="Times New Roman" w:hAnsi="Times New Roman" w:cs="Times New Roman"/>
          <w:sz w:val="24"/>
          <w:szCs w:val="24"/>
        </w:rPr>
      </w:pPr>
    </w:p>
    <w:p w14:paraId="16F74DDB" w14:textId="77777777" w:rsidR="00CB2AF2" w:rsidRPr="00CB2AF2" w:rsidRDefault="00CB2AF2" w:rsidP="00CB2AF2">
      <w:pPr>
        <w:rPr>
          <w:rFonts w:ascii="Times New Roman" w:hAnsi="Times New Roman" w:cs="Times New Roman"/>
          <w:sz w:val="24"/>
          <w:szCs w:val="24"/>
        </w:rPr>
      </w:pPr>
    </w:p>
    <w:p w14:paraId="28729377" w14:textId="77777777" w:rsidR="00CB2AF2" w:rsidRPr="00CB2AF2" w:rsidRDefault="00CB2AF2" w:rsidP="00CB2AF2">
      <w:pPr>
        <w:pStyle w:val="Heading2"/>
        <w:jc w:val="center"/>
        <w:rPr>
          <w:rFonts w:ascii="Times New Roman" w:hAnsi="Times New Roman" w:cs="Times New Roman"/>
          <w:color w:val="auto"/>
          <w:sz w:val="28"/>
          <w:szCs w:val="28"/>
        </w:rPr>
      </w:pPr>
      <w:r w:rsidRPr="00CB2AF2">
        <w:rPr>
          <w:rFonts w:ascii="Times New Roman" w:hAnsi="Times New Roman" w:cs="Times New Roman"/>
          <w:color w:val="auto"/>
          <w:sz w:val="28"/>
          <w:szCs w:val="28"/>
        </w:rPr>
        <w:t>ACKNOWLEDGMENT</w:t>
      </w:r>
    </w:p>
    <w:p w14:paraId="4E900BF4" w14:textId="77777777" w:rsidR="00CB2AF2" w:rsidRPr="00CB2AF2" w:rsidRDefault="00CB2AF2" w:rsidP="00CB2AF2">
      <w:pPr>
        <w:pStyle w:val="Heading2"/>
        <w:rPr>
          <w:rFonts w:ascii="Times New Roman" w:hAnsi="Times New Roman" w:cs="Times New Roman"/>
          <w:sz w:val="28"/>
          <w:szCs w:val="28"/>
        </w:rPr>
      </w:pPr>
    </w:p>
    <w:p w14:paraId="072773AC" w14:textId="77777777" w:rsidR="00CB2AF2" w:rsidRPr="00CB2AF2" w:rsidRDefault="00CB2AF2" w:rsidP="00CB2AF2">
      <w:pPr>
        <w:rPr>
          <w:rFonts w:ascii="Times New Roman" w:hAnsi="Times New Roman" w:cs="Times New Roman"/>
          <w:sz w:val="24"/>
          <w:szCs w:val="24"/>
        </w:rPr>
      </w:pPr>
      <w:r w:rsidRPr="00CB2AF2">
        <w:rPr>
          <w:rFonts w:ascii="Times New Roman" w:hAnsi="Times New Roman" w:cs="Times New Roman"/>
          <w:sz w:val="24"/>
          <w:szCs w:val="24"/>
        </w:rPr>
        <w:t>I would like to express my profound gratitude to my project guide and faculty members for their continuous support, valuable feedback, and encouragement throughout the software development process. Their technical insights and guidance were instrumental in overcoming the various challenges encountered during the design and implementation of this system.</w:t>
      </w:r>
    </w:p>
    <w:p w14:paraId="0F8D53C5" w14:textId="6195BA3B" w:rsidR="00CB2AF2" w:rsidRPr="00CB2AF2" w:rsidRDefault="00CB2AF2" w:rsidP="00CB2AF2">
      <w:pPr>
        <w:rPr>
          <w:rFonts w:ascii="Times New Roman" w:hAnsi="Times New Roman" w:cs="Times New Roman"/>
        </w:rPr>
      </w:pPr>
      <w:r w:rsidRPr="00CB2AF2">
        <w:rPr>
          <w:rFonts w:ascii="Times New Roman" w:hAnsi="Times New Roman" w:cs="Times New Roman"/>
          <w:sz w:val="24"/>
          <w:szCs w:val="24"/>
        </w:rPr>
        <w:t>I extend my sincere thanks to the Head of the Department and the College Management for providing the necessary infrastructure, resources, and a conducive environment for technical learning. Lastly, I am deeply grateful to my family and friends for their unwavering motivation and support throughout the completion of this final project</w:t>
      </w:r>
      <w:r w:rsidRPr="00CB2AF2">
        <w:rPr>
          <w:rFonts w:ascii="Times New Roman" w:hAnsi="Times New Roman" w:cs="Times New Roman"/>
        </w:rPr>
        <w:t>.</w:t>
      </w:r>
    </w:p>
    <w:p w14:paraId="3BD36E94" w14:textId="77777777" w:rsidR="00CB2AF2" w:rsidRPr="00CB2AF2" w:rsidRDefault="00CB2AF2" w:rsidP="00CB2AF2">
      <w:pPr>
        <w:rPr>
          <w:rFonts w:ascii="Times New Roman" w:hAnsi="Times New Roman" w:cs="Times New Roman"/>
        </w:rPr>
      </w:pPr>
    </w:p>
    <w:p w14:paraId="6CF19081" w14:textId="77777777" w:rsidR="00604F22" w:rsidRPr="00CB2AF2" w:rsidRDefault="00604F22">
      <w:pPr>
        <w:rPr>
          <w:rFonts w:ascii="Times New Roman" w:hAnsi="Times New Roman" w:cs="Times New Roman"/>
          <w:b/>
          <w:bCs/>
        </w:rPr>
      </w:pPr>
    </w:p>
    <w:sectPr w:rsidR="00604F22" w:rsidRPr="00CB2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76160">
    <w:abstractNumId w:val="8"/>
  </w:num>
  <w:num w:numId="2" w16cid:durableId="1155953535">
    <w:abstractNumId w:val="6"/>
  </w:num>
  <w:num w:numId="3" w16cid:durableId="1974360734">
    <w:abstractNumId w:val="5"/>
  </w:num>
  <w:num w:numId="4" w16cid:durableId="535393123">
    <w:abstractNumId w:val="4"/>
  </w:num>
  <w:num w:numId="5" w16cid:durableId="1088234759">
    <w:abstractNumId w:val="7"/>
  </w:num>
  <w:num w:numId="6" w16cid:durableId="1802647245">
    <w:abstractNumId w:val="3"/>
  </w:num>
  <w:num w:numId="7" w16cid:durableId="955522729">
    <w:abstractNumId w:val="2"/>
  </w:num>
  <w:num w:numId="8" w16cid:durableId="1098520973">
    <w:abstractNumId w:val="1"/>
  </w:num>
  <w:num w:numId="9" w16cid:durableId="237446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B1"/>
    <w:rsid w:val="00034616"/>
    <w:rsid w:val="0006063C"/>
    <w:rsid w:val="0015074B"/>
    <w:rsid w:val="0029639D"/>
    <w:rsid w:val="00326F90"/>
    <w:rsid w:val="00604F22"/>
    <w:rsid w:val="00634A07"/>
    <w:rsid w:val="00887686"/>
    <w:rsid w:val="00995B61"/>
    <w:rsid w:val="00AA1D8D"/>
    <w:rsid w:val="00B47730"/>
    <w:rsid w:val="00CB0664"/>
    <w:rsid w:val="00CB2A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46EC"/>
  <w14:defaultImageDpi w14:val="300"/>
  <w15:docId w15:val="{6F9BE0F4-C72E-4CDA-ABFA-07F04D9D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Gupta</cp:lastModifiedBy>
  <cp:revision>2</cp:revision>
  <dcterms:created xsi:type="dcterms:W3CDTF">2013-12-23T23:15:00Z</dcterms:created>
  <dcterms:modified xsi:type="dcterms:W3CDTF">2026-04-19T08:46:00Z</dcterms:modified>
  <cp:category/>
</cp:coreProperties>
</file>